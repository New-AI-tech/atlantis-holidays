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620000" cy="714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14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 xml:space="preserve">Dear </w:t>
      </w:r>
      <w:r>
        <w:rPr>
          <w:rFonts w:ascii="Calibri" w:hAnsi="Calibri" w:eastAsia="Calibri" w:cs="Calibri"/>
          <w:b/>
          <w:i w:val="0"/>
          <w:color w:val="592D58"/>
          <w:sz w:val="22"/>
        </w:rPr>
        <w:t>{guest_name}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,</w:t>
      </w:r>
    </w:p>
    <w:p>
      <w:pPr>
        <w:spacing w:after="28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Thank you for booking with Atlantis Holidays. Please refer to the below confirmation voucher for your hotel.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592D58"/>
          <w:left w:val="single" w:sz="4" w:space="0" w:color="592D58"/>
          <w:bottom w:val="single" w:sz="4" w:space="0" w:color="592D58"/>
          <w:right w:val="single" w:sz="4" w:space="0" w:color="592D58"/>
          <w:insideH w:val="single" w:sz="4" w:space="0" w:color="592D58"/>
          <w:insideV w:val="single" w:sz="4" w:space="0" w:color="592D58"/>
        </w:tblBorders>
      </w:tblPr>
      <w:tblGrid>
        <w:gridCol w:w="5100"/>
        <w:gridCol w:w="5100"/>
      </w:tblGrid>
      <w:tr>
        <w:tc>
          <w:tcPr>
            <w:tcW w:type="dxa" w:w="3969"/>
            <w:shd w:val="clear" w:color="auto" w:fill="592D58"/>
            <w:vAlign w:val="center"/>
            <w:tcW w:w="3968" w:type="dxa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Hotel Name:</w:t>
            </w:r>
          </w:p>
        </w:tc>
        <w:tc>
          <w:tcPr>
            <w:tcW w:type="dxa" w:w="5953"/>
            <w:shd w:val="clear" w:color="auto" w:fill="592D58"/>
            <w:vAlign w:val="center"/>
            <w:tcW w:w="5952" w:type="dxa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{hotel_name}</w:t>
            </w:r>
          </w:p>
        </w:tc>
      </w:tr>
      <w:tr>
        <w:tc>
          <w:tcPr>
            <w:tcW w:type="dxa" w:w="3969"/>
            <w:vAlign w:val="center"/>
            <w:tcW w:w="3968" w:type="dxa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Address:</w:t>
            </w:r>
          </w:p>
        </w:tc>
        <w:tc>
          <w:tcPr>
            <w:tcW w:type="dxa" w:w="5953"/>
            <w:vAlign w:val="center"/>
            <w:tcW w:w="5952" w:type="dxa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{hotel_address}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592D58"/>
          <w:left w:val="single" w:sz="4" w:space="0" w:color="592D58"/>
          <w:bottom w:val="single" w:sz="4" w:space="0" w:color="592D58"/>
          <w:right w:val="single" w:sz="4" w:space="0" w:color="592D58"/>
          <w:insideH w:val="single" w:sz="4" w:space="0" w:color="592D58"/>
          <w:insideV w:val="single" w:sz="4" w:space="0" w:color="592D58"/>
        </w:tblBorders>
      </w:tblPr>
      <w:tblGrid>
        <w:gridCol w:w="5100"/>
        <w:gridCol w:w="5100"/>
      </w:tblGrid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GUEST NAME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{guest_name}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HOTEL CONFIRMATION NUMBER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{confirmation_number}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ARRIVAL DATE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{arrival_date}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DEPARTURE DATE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{departure_date}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DURATION OF STAY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{duration_of_stay}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NUMBER OF GUESTS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{number_of_guests}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ROOM TYPE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{room_type}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MEAL PLAN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{meal_plan}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AMENITIES / SPECIAL REQUESTS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{special_requests}</w:t>
            </w:r>
          </w:p>
        </w:tc>
      </w:tr>
      <w:tr>
        <w:tc>
          <w:tcPr>
            <w:tcW w:type="dxa" w:w="3969"/>
            <w:tcW w:w="3968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CHECK IN TIME</w:t>
            </w:r>
          </w:p>
          <w:p>
            <w:pPr>
              <w:jc w:val="left"/>
            </w:pPr>
            <w:r>
              <w:rPr>
                <w:rFonts w:ascii="Calibri" w:hAnsi="Calibri" w:eastAsia="Calibri" w:cs="Calibri"/>
                <w:b/>
                <w:i w:val="0"/>
                <w:color w:val="592D58"/>
                <w:sz w:val="20"/>
              </w:rPr>
              <w:t>CHECK OUT TIME</w:t>
            </w:r>
          </w:p>
        </w:tc>
        <w:tc>
          <w:tcPr>
            <w:tcW w:type="dxa" w:w="5953"/>
            <w:tcW w:w="5952" w:type="dxa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{checkin_time}</w:t>
            </w:r>
          </w:p>
          <w:p>
            <w:pPr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{checkout_time}</w:t>
            </w:r>
          </w:p>
        </w:tc>
      </w:tr>
    </w:tbl>
    <w:p>
      <w:pPr>
        <w:spacing w:after="80"/>
      </w:pPr>
    </w:p>
    <w:p>
      <w:r>
        <w:rPr>
          <w:rFonts w:ascii="Calibri" w:hAnsi="Calibri" w:eastAsia="Calibri" w:cs="Calibri"/>
          <w:b/>
          <w:i w:val="0"/>
          <w:color w:val="592D58"/>
          <w:sz w:val="22"/>
        </w:rPr>
        <w:t>Special Request Associated:</w:t>
      </w:r>
    </w:p>
    <w:p>
      <w:pPr>
        <w:pStyle w:val="ListBullet"/>
      </w:pPr>
      <w:r>
        <w:rPr>
          <w:rFonts w:ascii="Calibri" w:hAnsi="Calibri" w:eastAsia="Calibri" w:cs="Calibri"/>
          <w:b w:val="0"/>
          <w:i w:val="0"/>
          <w:color w:val="333333"/>
          <w:sz w:val="20"/>
        </w:rPr>
        <w:t>{special_request_note}</w:t>
      </w:r>
    </w:p>
    <w:p>
      <w:pPr>
        <w:spacing w:before="160"/>
      </w:pPr>
      <w:r>
        <w:rPr>
          <w:rFonts w:ascii="Calibri" w:hAnsi="Calibri" w:eastAsia="Calibri" w:cs="Calibri"/>
          <w:b/>
          <w:i w:val="0"/>
          <w:color w:val="592D58"/>
          <w:sz w:val="20"/>
        </w:rPr>
        <w:t>**General Notification</w:t>
      </w:r>
    </w:p>
    <w:p>
      <w:pPr>
        <w:pStyle w:val="ListBullet"/>
      </w:pPr>
      <w:r>
        <w:rPr>
          <w:rFonts w:ascii="Calibri" w:hAnsi="Calibri" w:eastAsia="Calibri" w:cs="Calibri"/>
          <w:b w:val="0"/>
          <w:i w:val="0"/>
          <w:color w:val="333333"/>
          <w:sz w:val="20"/>
        </w:rPr>
        <w:t>Please note that these requests are not covered under this booking cost.</w:t>
      </w:r>
    </w:p>
    <w:p>
      <w:pPr>
        <w:pStyle w:val="ListBullet"/>
      </w:pPr>
      <w:r>
        <w:rPr>
          <w:rFonts w:ascii="Calibri" w:hAnsi="Calibri" w:eastAsia="Calibri" w:cs="Calibri"/>
          <w:b w:val="0"/>
          <w:i w:val="0"/>
          <w:color w:val="333333"/>
          <w:sz w:val="20"/>
        </w:rPr>
        <w:t>Additional charges may/may not incur depending upon the hotel. Selecting these requests does not guarantee their availability.</w:t>
      </w:r>
    </w:p>
    <w:p>
      <w:pPr>
        <w:pStyle w:val="ListBullet"/>
      </w:pPr>
      <w:r>
        <w:rPr>
          <w:rFonts w:ascii="Calibri" w:hAnsi="Calibri" w:eastAsia="Calibri" w:cs="Calibri"/>
          <w:b w:val="0"/>
          <w:i w:val="0"/>
          <w:color w:val="333333"/>
          <w:sz w:val="20"/>
        </w:rPr>
        <w:t>Status of your request shall be updated after confirming with the hotel.</w:t>
      </w:r>
    </w:p>
    <w:p>
      <w:pPr>
        <w:spacing w:before="400"/>
        <w:jc w:val="center"/>
      </w:pPr>
      <w:r>
        <w:rPr>
          <w:rFonts w:ascii="Calibri" w:hAnsi="Calibri" w:eastAsia="Calibri" w:cs="Calibri"/>
          <w:b/>
          <w:i w:val="0"/>
          <w:color w:val="592D58"/>
          <w:sz w:val="24"/>
        </w:rPr>
        <w:t>== Wishing you a pleasant stay ahead ==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264599" cy="5224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4599" cy="522473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